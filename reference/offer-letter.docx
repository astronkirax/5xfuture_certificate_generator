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6"/>
        <w:gridCol w:w="4439"/>
      </w:tblGrid>
      <w:tr>
        <w:tc>
          <w:tcPr>
            <w:tcW w:type="dxa" w:w="4933"/>
          </w:tcPr>
          <w:p>
            <w:pPr>
              <w:spacing w:before="0" w:after="40"/>
            </w:pPr>
            <w:r>
              <w:drawing>
                <wp:inline xmlns:a="http://schemas.openxmlformats.org/drawingml/2006/main" xmlns:pic="http://schemas.openxmlformats.org/drawingml/2006/picture">
                  <wp:extent cx="1656000" cy="56278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5627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</w:pPr>
            <w:r>
              <w:rPr>
                <w:rFonts w:ascii="Palatino Linotype" w:hAnsi="Palatino Linotype" w:cs="Palatino Linotype"/>
                <w:b/>
                <w:i w:val="0"/>
                <w:color w:val="6E6688"/>
                <w:sz w:val="17"/>
                <w:u w:val="none"/>
                <w:spacing w:val="30"/>
              </w:rPr>
              <w:t>SOFTWARE TRAINING INSTITUTE  •  KAKINADA</w:t>
            </w:r>
          </w:p>
        </w:tc>
        <w:tc>
          <w:tcPr>
            <w:tcW w:type="dxa" w:w="4933"/>
            <w:vAlign w:val="top"/>
          </w:tcPr>
          <w:p>
            <w:pPr>
              <w:spacing w:before="0" w:after="20"/>
              <w:jc w:val="right"/>
            </w:pPr>
            <w:r>
              <w:rPr>
                <w:rFonts w:ascii="Palatino Linotype" w:hAnsi="Palatino Linotype" w:cs="Palatino Linotype"/>
                <w:b w:val="0"/>
                <w:i w:val="0"/>
                <w:color w:val="6E6688"/>
                <w:sz w:val="20"/>
                <w:u w:val="none"/>
              </w:rPr>
              <w:t xml:space="preserve">Web:  </w:t>
            </w:r>
            <w:r>
              <w:rPr>
                <w:rFonts w:ascii="Palatino Linotype" w:hAnsi="Palatino Linotype" w:cs="Palatino Linotype"/>
                <w:b/>
                <w:i w:val="0"/>
                <w:color w:val="3A266D"/>
                <w:sz w:val="20"/>
                <w:u w:val="none"/>
              </w:rPr>
              <w:t>5xfuture.in</w:t>
            </w:r>
          </w:p>
          <w:p>
            <w:pPr>
              <w:spacing w:before="0" w:after="20"/>
              <w:jc w:val="right"/>
            </w:pPr>
            <w:r>
              <w:rPr>
                <w:rFonts w:ascii="Palatino Linotype" w:hAnsi="Palatino Linotype" w:cs="Palatino Linotype"/>
                <w:b w:val="0"/>
                <w:i w:val="0"/>
                <w:color w:val="6E6688"/>
                <w:sz w:val="20"/>
                <w:u w:val="none"/>
              </w:rPr>
              <w:t xml:space="preserve">Email:  </w:t>
            </w:r>
            <w:r>
              <w:rPr>
                <w:rFonts w:ascii="Palatino Linotype" w:hAnsi="Palatino Linotype" w:cs="Palatino Linotype"/>
                <w:b/>
                <w:i w:val="0"/>
                <w:color w:val="3A266D"/>
                <w:sz w:val="20"/>
                <w:u w:val="none"/>
              </w:rPr>
              <w:t>contact@5xfuture.in</w:t>
            </w:r>
          </w:p>
          <w:p>
            <w:pPr>
              <w:spacing w:before="0" w:after="20"/>
              <w:jc w:val="right"/>
            </w:pPr>
            <w:r>
              <w:rPr>
                <w:rFonts w:ascii="Palatino Linotype" w:hAnsi="Palatino Linotype" w:cs="Palatino Linotype"/>
                <w:b w:val="0"/>
                <w:i w:val="0"/>
                <w:color w:val="6E6688"/>
                <w:sz w:val="20"/>
                <w:u w:val="none"/>
              </w:rPr>
              <w:t xml:space="preserve">Phone:  </w:t>
            </w:r>
            <w:r>
              <w:rPr>
                <w:rFonts w:ascii="Palatino Linotype" w:hAnsi="Palatino Linotype" w:cs="Palatino Linotype"/>
                <w:b/>
                <w:i w:val="0"/>
                <w:color w:val="3A266D"/>
                <w:sz w:val="20"/>
                <w:u w:val="none"/>
              </w:rPr>
              <w:t>+91 96401 31555</w:t>
            </w:r>
          </w:p>
        </w:tc>
      </w:tr>
    </w:tbl>
    <w:p>
      <w:pPr>
        <w:spacing w:before="40" w:after="0"/>
        <w:pBdr>
          <w:bottom w:val="single" w:sz="20" w:space="1" w:color="3A266D"/>
        </w:pBdr>
      </w:pPr>
      <w:r>
        <w:rPr>
          <w:rFonts w:ascii="Palatino Linotype" w:hAnsi="Palatino Linotype" w:cs="Palatino Linotype"/>
          <w:b w:val="0"/>
          <w:i w:val="0"/>
          <w:color w:val="2B2347"/>
          <w:sz w:val="4"/>
          <w:u w:val="none"/>
        </w:rPr>
        <w:t xml:space="preserve"> </w:t>
      </w:r>
    </w:p>
    <w:p>
      <w:pPr>
        <w:spacing w:before="120" w:after="100"/>
        <w:jc w:val="center"/>
      </w:pPr>
      <w:r>
        <w:rPr>
          <w:rFonts w:ascii="Cambria" w:hAnsi="Cambria" w:cs="Cambria"/>
          <w:b/>
          <w:i w:val="0"/>
          <w:color w:val="3A266D"/>
          <w:sz w:val="36"/>
          <w:u w:val="none"/>
          <w:spacing w:val="60"/>
        </w:rPr>
        <w:t>INTERNSHIP OFFER LETTER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32"/>
        <w:gridCol w:w="4932"/>
      </w:tblGrid>
      <w:tr>
        <w:tc>
          <w:tcPr>
            <w:tcW w:type="dxa" w:w="4933"/>
          </w:tcPr>
          <w:p>
            <w:pPr>
              <w:spacing w:before="40" w:after="0"/>
            </w:pPr>
            <w:r>
              <w:rPr>
                <w:rFonts w:ascii="Palatino Linotype" w:hAnsi="Palatino Linotype" w:cs="Palatino Linotype"/>
                <w:b w:val="0"/>
                <w:i w:val="0"/>
                <w:color w:val="2B2347"/>
                <w:sz w:val="23"/>
                <w:u w:val="none"/>
              </w:rPr>
              <w:t xml:space="preserve">Ref / Letter No.: </w:t>
            </w:r>
            <w:r>
              <w:rPr>
                <w:rFonts w:ascii="Palatino Linotype" w:hAnsi="Palatino Linotype" w:cs="Palatino Linotype"/>
                <w:b w:val="0"/>
                <w:i w:val="0"/>
                <w:color w:val="C3BDD2"/>
                <w:sz w:val="23"/>
                <w:u w:val="single"/>
              </w:rPr>
              <w:t xml:space="preserve">            </w:t>
            </w:r>
          </w:p>
        </w:tc>
        <w:tc>
          <w:tcPr>
            <w:tcW w:type="dxa" w:w="4933"/>
          </w:tcPr>
          <w:p>
            <w:pPr>
              <w:spacing w:before="40" w:after="0"/>
              <w:jc w:val="right"/>
            </w:pPr>
            <w:r>
              <w:rPr>
                <w:rFonts w:ascii="Palatino Linotype" w:hAnsi="Palatino Linotype" w:cs="Palatino Linotype"/>
                <w:b w:val="0"/>
                <w:i w:val="0"/>
                <w:color w:val="2B2347"/>
                <w:sz w:val="23"/>
                <w:u w:val="none"/>
              </w:rPr>
              <w:t xml:space="preserve">Date: </w:t>
            </w:r>
            <w:r>
              <w:rPr>
                <w:rFonts w:ascii="Palatino Linotype" w:hAnsi="Palatino Linotype" w:cs="Palatino Linotype"/>
                <w:b w:val="0"/>
                <w:i w:val="0"/>
                <w:color w:val="C3BDD2"/>
                <w:sz w:val="23"/>
                <w:u w:val="single"/>
              </w:rPr>
              <w:t xml:space="preserve">              </w:t>
            </w:r>
          </w:p>
        </w:tc>
      </w:tr>
    </w:tbl>
    <w:p>
      <w:pPr>
        <w:spacing w:before="160" w:after="0"/>
      </w:pPr>
      <w:r>
        <w:rPr>
          <w:rFonts w:ascii="Palatino Linotype" w:hAnsi="Palatino Linotype" w:cs="Palatino Linotype"/>
          <w:b w:val="0"/>
          <w:i w:val="0"/>
          <w:color w:val="2B2347"/>
          <w:sz w:val="23"/>
          <w:u w:val="none"/>
        </w:rPr>
        <w:t>To,</w:t>
      </w:r>
    </w:p>
    <w:p>
      <w:pPr>
        <w:spacing w:before="60" w:after="0"/>
      </w:pPr>
      <w:r>
        <w:rPr>
          <w:rFonts w:ascii="Palatino Linotype" w:hAnsi="Palatino Linotype" w:cs="Palatino Linotype"/>
          <w:b w:val="0"/>
          <w:i w:val="0"/>
          <w:color w:val="C3BDD2"/>
          <w:sz w:val="23"/>
          <w:u w:val="single"/>
        </w:rPr>
        <w:t xml:space="preserve">                              </w:t>
      </w:r>
      <w:r>
        <w:rPr>
          <w:rFonts w:ascii="Palatino Linotype" w:hAnsi="Palatino Linotype" w:cs="Palatino Linotype"/>
          <w:b w:val="0"/>
          <w:i w:val="0"/>
          <w:color w:val="6E6688"/>
          <w:sz w:val="18"/>
          <w:u w:val="none"/>
        </w:rPr>
        <w:t xml:space="preserve">   (Name of the Student)</w:t>
      </w:r>
    </w:p>
    <w:p>
      <w:pPr>
        <w:spacing w:before="60" w:after="0"/>
      </w:pPr>
      <w:r>
        <w:rPr>
          <w:rFonts w:ascii="Palatino Linotype" w:hAnsi="Palatino Linotype" w:cs="Palatino Linotype"/>
          <w:b w:val="0"/>
          <w:i w:val="0"/>
          <w:color w:val="C3BDD2"/>
          <w:sz w:val="23"/>
          <w:u w:val="single"/>
        </w:rPr>
        <w:t xml:space="preserve">                              </w:t>
      </w:r>
      <w:r>
        <w:rPr>
          <w:rFonts w:ascii="Palatino Linotype" w:hAnsi="Palatino Linotype" w:cs="Palatino Linotype"/>
          <w:b w:val="0"/>
          <w:i w:val="0"/>
          <w:color w:val="6E6688"/>
          <w:sz w:val="18"/>
          <w:u w:val="none"/>
        </w:rPr>
        <w:t xml:space="preserve">   (City / Place - optional)</w:t>
      </w:r>
    </w:p>
    <w:p>
      <w:pPr>
        <w:spacing w:before="160" w:after="0"/>
      </w:pPr>
      <w:r>
        <w:rPr>
          <w:rFonts w:ascii="Palatino Linotype" w:hAnsi="Palatino Linotype" w:cs="Palatino Linotype"/>
          <w:b/>
          <w:i w:val="0"/>
          <w:color w:val="2B2347"/>
          <w:sz w:val="23"/>
          <w:u w:val="none"/>
        </w:rPr>
        <w:t xml:space="preserve">Subject: </w:t>
      </w:r>
      <w:r>
        <w:rPr>
          <w:rFonts w:ascii="Palatino Linotype" w:hAnsi="Palatino Linotype" w:cs="Palatino Linotype"/>
          <w:b/>
          <w:i w:val="0"/>
          <w:color w:val="3A266D"/>
          <w:sz w:val="23"/>
          <w:u w:val="none"/>
        </w:rPr>
        <w:t xml:space="preserve">Offer of Internship in </w:t>
      </w:r>
      <w:r>
        <w:rPr>
          <w:rFonts w:ascii="Palatino Linotype" w:hAnsi="Palatino Linotype" w:cs="Palatino Linotype"/>
          <w:b w:val="0"/>
          <w:i w:val="0"/>
          <w:color w:val="C3BDD2"/>
          <w:sz w:val="23"/>
          <w:u w:val="single"/>
        </w:rPr>
        <w:t xml:space="preserve">                      </w:t>
      </w:r>
    </w:p>
    <w:p>
      <w:pPr>
        <w:spacing w:before="140" w:after="0"/>
      </w:pPr>
      <w:r>
        <w:rPr>
          <w:rFonts w:ascii="Palatino Linotype" w:hAnsi="Palatino Linotype" w:cs="Palatino Linotype"/>
          <w:b w:val="0"/>
          <w:i w:val="0"/>
          <w:color w:val="2B2347"/>
          <w:sz w:val="23"/>
          <w:u w:val="none"/>
        </w:rPr>
        <w:t xml:space="preserve">Dear </w:t>
      </w:r>
      <w:r>
        <w:rPr>
          <w:rFonts w:ascii="Palatino Linotype" w:hAnsi="Palatino Linotype" w:cs="Palatino Linotype"/>
          <w:b w:val="0"/>
          <w:i w:val="0"/>
          <w:color w:val="C3BDD2"/>
          <w:sz w:val="23"/>
          <w:u w:val="single"/>
        </w:rPr>
        <w:t xml:space="preserve">                </w:t>
      </w:r>
      <w:r>
        <w:rPr>
          <w:rFonts w:ascii="Palatino Linotype" w:hAnsi="Palatino Linotype" w:cs="Palatino Linotype"/>
          <w:b w:val="0"/>
          <w:i w:val="0"/>
          <w:color w:val="2B2347"/>
          <w:sz w:val="23"/>
          <w:u w:val="none"/>
        </w:rPr>
        <w:t>,</w:t>
      </w:r>
    </w:p>
    <w:p>
      <w:pPr>
        <w:spacing w:before="140" w:after="0" w:line="271" w:lineRule="auto"/>
        <w:jc w:val="both"/>
      </w:pPr>
      <w:r>
        <w:rPr>
          <w:rFonts w:ascii="Palatino Linotype" w:hAnsi="Palatino Linotype" w:cs="Palatino Linotype"/>
          <w:b w:val="0"/>
          <w:i w:val="0"/>
          <w:color w:val="2B2347"/>
          <w:sz w:val="23"/>
          <w:u w:val="none"/>
        </w:rPr>
        <w:t xml:space="preserve">We are pleased to offer you an internship at </w:t>
      </w:r>
      <w:r>
        <w:rPr>
          <w:rFonts w:ascii="Palatino Linotype" w:hAnsi="Palatino Linotype" w:cs="Palatino Linotype"/>
          <w:b/>
          <w:i w:val="0"/>
          <w:color w:val="3A266D"/>
          <w:sz w:val="23"/>
          <w:u w:val="none"/>
        </w:rPr>
        <w:t>5XFUTURE Software Training Institute, Kakinada</w:t>
      </w:r>
      <w:r>
        <w:rPr>
          <w:rFonts w:ascii="Palatino Linotype" w:hAnsi="Palatino Linotype" w:cs="Palatino Linotype"/>
          <w:b w:val="0"/>
          <w:i w:val="0"/>
          <w:color w:val="2B2347"/>
          <w:sz w:val="23"/>
          <w:u w:val="none"/>
        </w:rPr>
        <w:t xml:space="preserve"> - a brand of </w:t>
      </w:r>
      <w:r>
        <w:rPr>
          <w:rFonts w:ascii="Palatino Linotype" w:hAnsi="Palatino Linotype" w:cs="Palatino Linotype"/>
          <w:b/>
          <w:i w:val="0"/>
          <w:color w:val="3A266D"/>
          <w:sz w:val="23"/>
          <w:u w:val="none"/>
        </w:rPr>
        <w:t>Mahasana IT Solutions Private Limited</w:t>
      </w:r>
      <w:r>
        <w:rPr>
          <w:rFonts w:ascii="Palatino Linotype" w:hAnsi="Palatino Linotype" w:cs="Palatino Linotype"/>
          <w:b w:val="0"/>
          <w:i w:val="0"/>
          <w:color w:val="2B2347"/>
          <w:sz w:val="23"/>
          <w:u w:val="none"/>
        </w:rPr>
        <w:t xml:space="preserve"> - in the domain of </w:t>
      </w:r>
      <w:r>
        <w:rPr>
          <w:rFonts w:ascii="Palatino Linotype" w:hAnsi="Palatino Linotype" w:cs="Palatino Linotype"/>
          <w:b w:val="0"/>
          <w:i w:val="0"/>
          <w:color w:val="C3BDD2"/>
          <w:sz w:val="23"/>
          <w:u w:val="single"/>
        </w:rPr>
        <w:t xml:space="preserve">                  </w:t>
      </w:r>
      <w:r>
        <w:rPr>
          <w:rFonts w:ascii="Palatino Linotype" w:hAnsi="Palatino Linotype" w:cs="Palatino Linotype"/>
          <w:b w:val="0"/>
          <w:i w:val="0"/>
          <w:color w:val="2B2347"/>
          <w:sz w:val="23"/>
          <w:u w:val="none"/>
        </w:rPr>
        <w:t xml:space="preserve">. The internship will be conducted in </w:t>
      </w:r>
      <w:r>
        <w:rPr>
          <w:rFonts w:ascii="Palatino Linotype" w:hAnsi="Palatino Linotype" w:cs="Palatino Linotype"/>
          <w:b/>
          <w:i w:val="0"/>
          <w:color w:val="3A266D"/>
          <w:sz w:val="23"/>
          <w:u w:val="none"/>
        </w:rPr>
        <w:t>online / offline</w:t>
      </w:r>
      <w:r>
        <w:rPr>
          <w:rFonts w:ascii="Palatino Linotype" w:hAnsi="Palatino Linotype" w:cs="Palatino Linotype"/>
          <w:b w:val="0"/>
          <w:i w:val="0"/>
          <w:color w:val="2B2347"/>
          <w:sz w:val="23"/>
          <w:u w:val="none"/>
        </w:rPr>
        <w:t xml:space="preserve"> mode.</w:t>
      </w:r>
    </w:p>
    <w:p>
      <w:pPr>
        <w:spacing w:before="120" w:after="0" w:line="271" w:lineRule="auto"/>
        <w:jc w:val="both"/>
      </w:pPr>
      <w:r>
        <w:rPr>
          <w:rFonts w:ascii="Palatino Linotype" w:hAnsi="Palatino Linotype" w:cs="Palatino Linotype"/>
          <w:b w:val="0"/>
          <w:i w:val="0"/>
          <w:color w:val="2B2347"/>
          <w:sz w:val="23"/>
          <w:u w:val="none"/>
        </w:rPr>
        <w:t xml:space="preserve">Your internship will commence on </w:t>
      </w:r>
      <w:r>
        <w:rPr>
          <w:rFonts w:ascii="Palatino Linotype" w:hAnsi="Palatino Linotype" w:cs="Palatino Linotype"/>
          <w:b w:val="0"/>
          <w:i w:val="0"/>
          <w:color w:val="C3BDD2"/>
          <w:sz w:val="23"/>
          <w:u w:val="single"/>
        </w:rPr>
        <w:t xml:space="preserve">            </w:t>
      </w:r>
      <w:r>
        <w:rPr>
          <w:rFonts w:ascii="Palatino Linotype" w:hAnsi="Palatino Linotype" w:cs="Palatino Linotype"/>
          <w:b w:val="0"/>
          <w:i w:val="0"/>
          <w:color w:val="2B2347"/>
          <w:sz w:val="23"/>
          <w:u w:val="none"/>
        </w:rPr>
        <w:t xml:space="preserve"> and conclude on </w:t>
      </w:r>
      <w:r>
        <w:rPr>
          <w:rFonts w:ascii="Palatino Linotype" w:hAnsi="Palatino Linotype" w:cs="Palatino Linotype"/>
          <w:b w:val="0"/>
          <w:i w:val="0"/>
          <w:color w:val="C3BDD2"/>
          <w:sz w:val="23"/>
          <w:u w:val="single"/>
        </w:rPr>
        <w:t xml:space="preserve">            </w:t>
      </w:r>
      <w:r>
        <w:rPr>
          <w:rFonts w:ascii="Palatino Linotype" w:hAnsi="Palatino Linotype" w:cs="Palatino Linotype"/>
          <w:b w:val="0"/>
          <w:i w:val="0"/>
          <w:color w:val="2B2347"/>
          <w:sz w:val="23"/>
          <w:u w:val="none"/>
        </w:rPr>
        <w:t xml:space="preserve">, spanning a period of </w:t>
      </w:r>
      <w:r>
        <w:rPr>
          <w:rFonts w:ascii="Palatino Linotype" w:hAnsi="Palatino Linotype" w:cs="Palatino Linotype"/>
          <w:b w:val="0"/>
          <w:i w:val="0"/>
          <w:color w:val="C3BDD2"/>
          <w:sz w:val="23"/>
          <w:u w:val="single"/>
        </w:rPr>
        <w:t xml:space="preserve">        </w:t>
      </w:r>
      <w:r>
        <w:rPr>
          <w:rFonts w:ascii="Palatino Linotype" w:hAnsi="Palatino Linotype" w:cs="Palatino Linotype"/>
          <w:b w:val="0"/>
          <w:i w:val="0"/>
          <w:color w:val="2B2347"/>
          <w:sz w:val="23"/>
          <w:u w:val="none"/>
        </w:rPr>
        <w:t xml:space="preserve">. During this time you will work on </w:t>
      </w:r>
      <w:r>
        <w:rPr>
          <w:rFonts w:ascii="Palatino Linotype" w:hAnsi="Palatino Linotype" w:cs="Palatino Linotype"/>
          <w:b/>
          <w:i w:val="0"/>
          <w:color w:val="3A266D"/>
          <w:sz w:val="23"/>
          <w:u w:val="none"/>
        </w:rPr>
        <w:t>real-time projects</w:t>
      </w:r>
      <w:r>
        <w:rPr>
          <w:rFonts w:ascii="Palatino Linotype" w:hAnsi="Palatino Linotype" w:cs="Palatino Linotype"/>
          <w:b w:val="0"/>
          <w:i w:val="0"/>
          <w:color w:val="2B2347"/>
          <w:sz w:val="23"/>
          <w:u w:val="none"/>
        </w:rPr>
        <w:t xml:space="preserve"> and develop </w:t>
      </w:r>
      <w:r>
        <w:rPr>
          <w:rFonts w:ascii="Palatino Linotype" w:hAnsi="Palatino Linotype" w:cs="Palatino Linotype"/>
          <w:b/>
          <w:i w:val="0"/>
          <w:color w:val="3A266D"/>
          <w:sz w:val="23"/>
          <w:u w:val="none"/>
        </w:rPr>
        <w:t>industry-relevant skills</w:t>
      </w:r>
      <w:r>
        <w:rPr>
          <w:rFonts w:ascii="Palatino Linotype" w:hAnsi="Palatino Linotype" w:cs="Palatino Linotype"/>
          <w:b w:val="0"/>
          <w:i w:val="0"/>
          <w:color w:val="2B2347"/>
          <w:sz w:val="23"/>
          <w:u w:val="none"/>
        </w:rPr>
        <w:t xml:space="preserve"> under the guidance of our mentors and trainers.</w:t>
      </w:r>
    </w:p>
    <w:p>
      <w:pPr>
        <w:spacing w:before="120" w:after="0" w:line="271" w:lineRule="auto"/>
        <w:jc w:val="both"/>
      </w:pPr>
      <w:r>
        <w:rPr>
          <w:rFonts w:ascii="Palatino Linotype" w:hAnsi="Palatino Linotype" w:cs="Palatino Linotype"/>
          <w:b w:val="0"/>
          <w:i w:val="0"/>
          <w:color w:val="2B2347"/>
          <w:sz w:val="23"/>
          <w:u w:val="none"/>
        </w:rPr>
        <w:t xml:space="preserve">This is a skill-development training internship offered as part of our learning programme. It is </w:t>
      </w:r>
      <w:r>
        <w:rPr>
          <w:rFonts w:ascii="Palatino Linotype" w:hAnsi="Palatino Linotype" w:cs="Palatino Linotype"/>
          <w:b/>
          <w:i w:val="0"/>
          <w:color w:val="3A266D"/>
          <w:sz w:val="23"/>
          <w:u w:val="none"/>
        </w:rPr>
        <w:t>unpaid</w:t>
      </w:r>
      <w:r>
        <w:rPr>
          <w:rFonts w:ascii="Palatino Linotype" w:hAnsi="Palatino Linotype" w:cs="Palatino Linotype"/>
          <w:b w:val="0"/>
          <w:i w:val="0"/>
          <w:color w:val="2B2347"/>
          <w:sz w:val="23"/>
          <w:u w:val="none"/>
        </w:rPr>
        <w:t xml:space="preserve">, and </w:t>
      </w:r>
      <w:r>
        <w:rPr>
          <w:rFonts w:ascii="Palatino Linotype" w:hAnsi="Palatino Linotype" w:cs="Palatino Linotype"/>
          <w:b/>
          <w:i w:val="0"/>
          <w:color w:val="3A266D"/>
          <w:sz w:val="23"/>
          <w:u w:val="none"/>
        </w:rPr>
        <w:t>no stipend is payable</w:t>
      </w:r>
      <w:r>
        <w:rPr>
          <w:rFonts w:ascii="Palatino Linotype" w:hAnsi="Palatino Linotype" w:cs="Palatino Linotype"/>
          <w:b w:val="0"/>
          <w:i w:val="0"/>
          <w:color w:val="2B2347"/>
          <w:sz w:val="23"/>
          <w:u w:val="none"/>
        </w:rPr>
        <w:t xml:space="preserve"> for the duration of the internship.</w:t>
      </w:r>
    </w:p>
    <w:p>
      <w:pPr>
        <w:spacing w:before="120" w:after="40"/>
      </w:pPr>
      <w:r>
        <w:rPr>
          <w:rFonts w:ascii="Palatino Linotype" w:hAnsi="Palatino Linotype" w:cs="Palatino Linotype"/>
          <w:b/>
          <w:i w:val="0"/>
          <w:color w:val="3A266D"/>
          <w:sz w:val="23"/>
          <w:u w:val="none"/>
        </w:rPr>
        <w:t>Terms of the Internship:</w:t>
      </w:r>
    </w:p>
    <w:p>
      <w:pPr>
        <w:spacing w:before="0" w:after="40" w:line="259" w:lineRule="auto"/>
        <w:ind w:left="454" w:hanging="227"/>
      </w:pPr>
      <w:r>
        <w:rPr>
          <w:rFonts w:ascii="Palatino Linotype" w:hAnsi="Palatino Linotype" w:cs="Palatino Linotype"/>
          <w:b/>
          <w:i w:val="0"/>
          <w:color w:val="D96E12"/>
          <w:sz w:val="22"/>
          <w:u w:val="none"/>
        </w:rPr>
        <w:t xml:space="preserve">•  </w:t>
      </w:r>
      <w:r>
        <w:rPr>
          <w:rFonts w:ascii="Palatino Linotype" w:hAnsi="Palatino Linotype" w:cs="Palatino Linotype"/>
          <w:b w:val="0"/>
          <w:i w:val="0"/>
          <w:color w:val="2B2347"/>
          <w:sz w:val="22"/>
          <w:u w:val="none"/>
        </w:rPr>
        <w:t>Attend all scheduled online sessions and submit the assigned tasks and projects on time.</w:t>
      </w:r>
    </w:p>
    <w:p>
      <w:pPr>
        <w:spacing w:before="0" w:after="40" w:line="259" w:lineRule="auto"/>
        <w:ind w:left="454" w:hanging="227"/>
      </w:pPr>
      <w:r>
        <w:rPr>
          <w:rFonts w:ascii="Palatino Linotype" w:hAnsi="Palatino Linotype" w:cs="Palatino Linotype"/>
          <w:b/>
          <w:i w:val="0"/>
          <w:color w:val="D96E12"/>
          <w:sz w:val="22"/>
          <w:u w:val="none"/>
        </w:rPr>
        <w:t xml:space="preserve">•  </w:t>
      </w:r>
      <w:r>
        <w:rPr>
          <w:rFonts w:ascii="Palatino Linotype" w:hAnsi="Palatino Linotype" w:cs="Palatino Linotype"/>
          <w:b w:val="0"/>
          <w:i w:val="0"/>
          <w:color w:val="2B2347"/>
          <w:sz w:val="22"/>
          <w:u w:val="none"/>
        </w:rPr>
        <w:t>Maintain professionalism, punctuality, discipline, and confidentiality of all training and project material.</w:t>
      </w:r>
    </w:p>
    <w:p>
      <w:pPr>
        <w:spacing w:before="0" w:after="40" w:line="259" w:lineRule="auto"/>
        <w:ind w:left="454" w:hanging="227"/>
      </w:pPr>
      <w:r>
        <w:rPr>
          <w:rFonts w:ascii="Palatino Linotype" w:hAnsi="Palatino Linotype" w:cs="Palatino Linotype"/>
          <w:b/>
          <w:i w:val="0"/>
          <w:color w:val="D96E12"/>
          <w:sz w:val="22"/>
          <w:u w:val="none"/>
        </w:rPr>
        <w:t xml:space="preserve">•  </w:t>
      </w:r>
      <w:r>
        <w:rPr>
          <w:rFonts w:ascii="Palatino Linotype" w:hAnsi="Palatino Linotype" w:cs="Palatino Linotype"/>
          <w:b w:val="0"/>
          <w:i w:val="0"/>
          <w:color w:val="2B2347"/>
          <w:sz w:val="22"/>
          <w:u w:val="none"/>
        </w:rPr>
        <w:t xml:space="preserve">On successful completion, you will be awarded a </w:t>
      </w:r>
      <w:r>
        <w:rPr>
          <w:rFonts w:ascii="Palatino Linotype" w:hAnsi="Palatino Linotype" w:cs="Palatino Linotype"/>
          <w:b/>
          <w:i w:val="0"/>
          <w:color w:val="3A266D"/>
          <w:sz w:val="22"/>
          <w:u w:val="none"/>
        </w:rPr>
        <w:t>Certificate of Internship</w:t>
      </w:r>
      <w:r>
        <w:rPr>
          <w:rFonts w:ascii="Palatino Linotype" w:hAnsi="Palatino Linotype" w:cs="Palatino Linotype"/>
          <w:b w:val="0"/>
          <w:i w:val="0"/>
          <w:color w:val="2B2347"/>
          <w:sz w:val="22"/>
          <w:u w:val="none"/>
        </w:rPr>
        <w:t xml:space="preserve"> by 5XFUTURE.</w:t>
      </w:r>
    </w:p>
    <w:p>
      <w:pPr>
        <w:spacing w:before="0" w:after="40" w:line="259" w:lineRule="auto"/>
        <w:ind w:left="454" w:hanging="227"/>
      </w:pPr>
      <w:r>
        <w:rPr>
          <w:rFonts w:ascii="Palatino Linotype" w:hAnsi="Palatino Linotype" w:cs="Palatino Linotype"/>
          <w:b/>
          <w:i w:val="0"/>
          <w:color w:val="D96E12"/>
          <w:sz w:val="22"/>
          <w:u w:val="none"/>
        </w:rPr>
        <w:t xml:space="preserve">•  </w:t>
      </w:r>
      <w:r>
        <w:rPr>
          <w:rFonts w:ascii="Palatino Linotype" w:hAnsi="Palatino Linotype" w:cs="Palatino Linotype"/>
          <w:b w:val="0"/>
          <w:i w:val="0"/>
          <w:color w:val="2B2347"/>
          <w:sz w:val="22"/>
          <w:u w:val="none"/>
        </w:rPr>
        <w:t>The institute reserves the right to discontinue the internship in case of misconduct, irregular attendance, or non-participation.</w:t>
      </w:r>
    </w:p>
    <w:p>
      <w:pPr>
        <w:spacing w:before="120" w:after="0" w:line="271" w:lineRule="auto"/>
        <w:jc w:val="both"/>
      </w:pPr>
      <w:r>
        <w:rPr>
          <w:rFonts w:ascii="Palatino Linotype" w:hAnsi="Palatino Linotype" w:cs="Palatino Linotype"/>
          <w:b w:val="0"/>
          <w:i w:val="0"/>
          <w:color w:val="2B2347"/>
          <w:sz w:val="23"/>
          <w:u w:val="none"/>
        </w:rPr>
        <w:t>We are confident that this internship will be a valuable step in your career journey. To confirm your participation, kindly sign and return the acceptance section below.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946"/>
        <w:gridCol w:w="5919"/>
      </w:tblGrid>
      <w:tr>
        <w:tc>
          <w:tcPr>
            <w:tcW w:type="dxa" w:w="4933"/>
            <w:vAlign w:val="bottom"/>
          </w:tcPr>
          <w:p>
            <w:pPr>
              <w:spacing w:before="160" w:after="0"/>
            </w:pPr>
            <w:r>
              <w:rPr>
                <w:rFonts w:ascii="Palatino Linotype" w:hAnsi="Palatino Linotype" w:cs="Palatino Linotype"/>
                <w:b w:val="0"/>
                <w:i w:val="0"/>
                <w:color w:val="2B2347"/>
                <w:sz w:val="23"/>
                <w:u w:val="none"/>
              </w:rPr>
              <w:t>Warm regards,</w:t>
            </w:r>
          </w:p>
        </w:tc>
        <w:tc>
          <w:tcPr>
            <w:tcW w:type="dxa" w:w="4933"/>
            <w:vAlign w:val="bottom"/>
          </w:tcPr>
          <w:p>
            <w:pPr>
              <w:spacing w:before="80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872000" cy="6576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6576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right"/>
            </w:pPr>
            <w:r>
              <w:rPr>
                <w:rFonts w:ascii="Cambria" w:hAnsi="Cambria" w:cs="Cambria"/>
                <w:b/>
                <w:i w:val="0"/>
                <w:color w:val="3A266D"/>
                <w:sz w:val="20"/>
                <w:u w:val="none"/>
                <w:spacing w:val="20"/>
              </w:rPr>
              <w:t>Authorised Signatory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left w:val="single" w:sz="24" w:space="0" w:color="F58220"/>
              <w:top w:val="single" w:sz="4" w:space="0" w:color="3A266D"/>
              <w:bottom w:val="single" w:sz="4" w:space="0" w:color="3A266D"/>
              <w:right w:val="single" w:sz="4" w:space="0" w:color="3A266D"/>
            </w:tcBorders>
            <w:shd w:val="clear" w:color="auto" w:fill="FBF8F2"/>
            <w:tcMar>
              <w:top w:w="90" w:type="dxa"/>
              <w:bottom w:w="100" w:type="dxa"/>
              <w:start w:w="240" w:type="dxa"/>
              <w:left w:w="240" w:type="dxa"/>
              <w:end w:w="240" w:type="dxa"/>
              <w:right w:w="240" w:type="dxa"/>
            </w:tcMar>
          </w:tcPr>
          <w:p>
            <w:pPr>
              <w:spacing w:before="0" w:after="60"/>
            </w:pPr>
            <w:r>
              <w:rPr>
                <w:rFonts w:ascii="Cambria" w:hAnsi="Cambria" w:cs="Cambria"/>
                <w:b/>
                <w:i w:val="0"/>
                <w:color w:val="3A266D"/>
                <w:sz w:val="21"/>
                <w:u w:val="none"/>
                <w:spacing w:val="40"/>
              </w:rPr>
              <w:t>ACCEPTANCE BY INTERN</w:t>
            </w:r>
          </w:p>
          <w:p>
            <w:pPr>
              <w:spacing w:before="0" w:after="100" w:line="264" w:lineRule="auto"/>
            </w:pPr>
            <w:r>
              <w:rPr>
                <w:rFonts w:ascii="Palatino Linotype" w:hAnsi="Palatino Linotype" w:cs="Palatino Linotype"/>
                <w:b w:val="0"/>
                <w:i w:val="0"/>
                <w:color w:val="2B2347"/>
                <w:sz w:val="22"/>
                <w:u w:val="none"/>
              </w:rPr>
              <w:t xml:space="preserve">I, </w:t>
            </w:r>
            <w:r>
              <w:rPr>
                <w:rFonts w:ascii="Palatino Linotype" w:hAnsi="Palatino Linotype" w:cs="Palatino Linotype"/>
                <w:b w:val="0"/>
                <w:i w:val="0"/>
                <w:color w:val="C3BDD2"/>
                <w:sz w:val="22"/>
                <w:u w:val="single"/>
              </w:rPr>
              <w:t xml:space="preserve">                      </w:t>
            </w:r>
            <w:r>
              <w:rPr>
                <w:rFonts w:ascii="Palatino Linotype" w:hAnsi="Palatino Linotype" w:cs="Palatino Linotype"/>
                <w:b w:val="0"/>
                <w:i w:val="0"/>
                <w:color w:val="2B2347"/>
                <w:sz w:val="22"/>
                <w:u w:val="none"/>
              </w:rPr>
              <w:t>, hereby accept the internship offer and agree to the terms and conditions stated above.</w:t>
            </w:r>
          </w:p>
          <w:p>
            <w:pPr>
              <w:spacing w:before="0" w:after="0"/>
            </w:pPr>
            <w:r>
              <w:rPr>
                <w:rFonts w:ascii="Palatino Linotype" w:hAnsi="Palatino Linotype" w:cs="Palatino Linotype"/>
                <w:b w:val="0"/>
                <w:i w:val="0"/>
                <w:color w:val="2B2347"/>
                <w:sz w:val="22"/>
                <w:u w:val="none"/>
              </w:rPr>
              <w:t xml:space="preserve">Student Signature: </w:t>
            </w:r>
            <w:r>
              <w:rPr>
                <w:rFonts w:ascii="Palatino Linotype" w:hAnsi="Palatino Linotype" w:cs="Palatino Linotype"/>
                <w:b w:val="0"/>
                <w:i w:val="0"/>
                <w:color w:val="C3BDD2"/>
                <w:sz w:val="22"/>
                <w:u w:val="single"/>
              </w:rPr>
              <w:t xml:space="preserve">                </w:t>
            </w:r>
            <w:r>
              <w:rPr>
                <w:rFonts w:ascii="Palatino Linotype" w:hAnsi="Palatino Linotype" w:cs="Palatino Linotype"/>
                <w:b w:val="0"/>
                <w:i w:val="0"/>
                <w:color w:val="2B2347"/>
                <w:sz w:val="22"/>
                <w:u w:val="none"/>
              </w:rPr>
              <w:t xml:space="preserve">        Date: </w:t>
            </w:r>
            <w:r>
              <w:rPr>
                <w:rFonts w:ascii="Palatino Linotype" w:hAnsi="Palatino Linotype" w:cs="Palatino Linotype"/>
                <w:b w:val="0"/>
                <w:i w:val="0"/>
                <w:color w:val="C3BDD2"/>
                <w:sz w:val="22"/>
                <w:u w:val="single"/>
              </w:rPr>
              <w:t xml:space="preserve">            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3A266D"/>
            <w:tcMar>
              <w:top w:w="60" w:type="dxa"/>
              <w:bottom w:w="60" w:type="dxa"/>
              <w:start w:w="120" w:type="dxa"/>
              <w:left w:w="120" w:type="dxa"/>
              <w:end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alatino Linotype" w:hAnsi="Palatino Linotype" w:cs="Palatino Linotype"/>
                <w:b w:val="0"/>
                <w:i w:val="0"/>
                <w:color w:val="EFEAF7"/>
                <w:sz w:val="17"/>
                <w:u w:val="none"/>
              </w:rPr>
              <w:t xml:space="preserve">5XFUTURE is a brand of </w:t>
            </w:r>
            <w:r>
              <w:rPr>
                <w:rFonts w:ascii="Palatino Linotype" w:hAnsi="Palatino Linotype" w:cs="Palatino Linotype"/>
                <w:b/>
                <w:i w:val="0"/>
                <w:color w:val="F58220"/>
                <w:sz w:val="17"/>
                <w:u w:val="none"/>
              </w:rPr>
              <w:t>Mahasana IT Solutions Private Limited</w:t>
            </w:r>
            <w:r>
              <w:rPr>
                <w:rFonts w:ascii="Palatino Linotype" w:hAnsi="Palatino Linotype" w:cs="Palatino Linotype"/>
                <w:b w:val="0"/>
                <w:i w:val="0"/>
                <w:color w:val="EFEAF7"/>
                <w:sz w:val="17"/>
                <w:u w:val="none"/>
              </w:rPr>
              <w:t xml:space="preserve"> (CIN: U62010AP2023PTC113188)   •   contact@5xfuture.in   •   +91 96401 31555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sectPr w:rsidR="00FC693F" w:rsidRPr="0006063C" w:rsidSect="00034616">
      <w:pgSz w:w="11906" w:h="16838"/>
      <w:pgMar w:top="624" w:right="1020" w:bottom="567" w:left="1020" w:header="720" w:footer="720" w:gutter="0"/>
      <w:cols w:space="720"/>
      <w:docGrid w:linePitch="360"/>
      <w:pgBorders w:offsetFrom="page">
        <w:left w:val="single" w:sz="24" w:space="14" w:color="3A266D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Palatino Linotype" w:hAnsi="Palatino Linotype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