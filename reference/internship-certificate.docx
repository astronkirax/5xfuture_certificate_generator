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64"/>
      </w:tblGrid>
      <w:tr>
        <w:tc>
          <w:tcPr>
            <w:tcW w:type="dxa" w:w="15364"/>
            <w:vAlign w:val="center"/>
            <w:tcBorders>
              <w:top w:val="single" w:sz="6" w:space="0" w:color="F58220"/>
              <w:left w:val="single" w:sz="6" w:space="0" w:color="F58220"/>
              <w:bottom w:val="single" w:sz="6" w:space="0" w:color="F58220"/>
              <w:right w:val="single" w:sz="6" w:space="0" w:color="F58220"/>
            </w:tcBorders>
            <w:tcMar>
              <w:top w:w="160" w:type="dxa"/>
              <w:bottom w:w="160" w:type="dxa"/>
              <w:start w:w="360" w:type="dxa"/>
              <w:left w:w="360" w:type="dxa"/>
              <w:end w:w="360" w:type="dxa"/>
              <w:right w:w="360" w:type="dxa"/>
            </w:tcMar>
          </w:tcPr>
          <w:p>
            <w:pPr>
              <w:spacing w:before="4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8074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074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  <w:jc w:val="center"/>
            </w:pPr>
            <w:r>
              <w:rPr>
                <w:rFonts w:ascii="Palatino Linotype" w:hAnsi="Palatino Linotype" w:cs="Palatino Linotype"/>
                <w:b/>
                <w:i w:val="0"/>
                <w:color w:val="6E6688"/>
                <w:sz w:val="20"/>
                <w:u w:val="none"/>
                <w:spacing w:val="10"/>
              </w:rPr>
              <w:t>S O F T W A R E   T R A I N I N G   I N S T I T U T E   •   K A K I N A D A</w:t>
            </w:r>
          </w:p>
          <w:p>
            <w:pPr>
              <w:spacing w:before="40" w:after="40"/>
              <w:jc w:val="center"/>
            </w:pPr>
            <w:r>
              <w:rPr>
                <w:rFonts w:ascii="Palatino Linotype" w:hAnsi="Palatino Linotype" w:cs="Palatino Linotype"/>
                <w:b w:val="0"/>
                <w:i w:val="0"/>
                <w:color w:val="D96E12"/>
                <w:sz w:val="22"/>
                <w:u w:val="none"/>
              </w:rPr>
              <w:t>✦</w:t>
            </w:r>
          </w:p>
          <w:p>
            <w:pPr>
              <w:spacing w:before="80" w:after="0"/>
              <w:jc w:val="center"/>
            </w:pPr>
            <w:r>
              <w:rPr>
                <w:rFonts w:ascii="Cambria" w:hAnsi="Cambria" w:cs="Cambria"/>
                <w:b/>
                <w:i w:val="0"/>
                <w:color w:val="3A266D"/>
                <w:sz w:val="60"/>
                <w:u w:val="none"/>
                <w:spacing w:val="60"/>
              </w:rPr>
              <w:t>CERTIFICATE OF INTERNSHIP</w:t>
            </w:r>
          </w:p>
          <w:p>
            <w:pPr>
              <w:spacing w:before="20" w:after="120"/>
              <w:jc w:val="center"/>
            </w:pPr>
            <w:r>
              <w:rPr>
                <w:rFonts w:ascii="Palatino Linotype" w:hAnsi="Palatino Linotype" w:cs="Palatino Linotype"/>
                <w:b/>
                <w:i w:val="0"/>
                <w:color w:val="D96E12"/>
                <w:sz w:val="24"/>
                <w:u w:val="none"/>
                <w:spacing w:val="60"/>
              </w:rPr>
              <w:t>OF SUCCESSFUL COMPLETION</w:t>
            </w:r>
          </w:p>
          <w:p>
            <w:pPr>
              <w:spacing w:before="80" w:after="40"/>
              <w:jc w:val="center"/>
            </w:pPr>
            <w:r>
              <w:rPr>
                <w:rFonts w:ascii="Palatino Linotype" w:hAnsi="Palatino Linotype" w:cs="Palatino Linotype"/>
                <w:b w:val="0"/>
                <w:i/>
                <w:color w:val="6E6688"/>
                <w:sz w:val="26"/>
                <w:u w:val="none"/>
              </w:rPr>
              <w:t>This certificate is proudly presented to</w:t>
            </w:r>
          </w:p>
          <w:p>
            <w:pPr>
              <w:spacing w:before="40" w:after="0"/>
              <w:jc w:val="center"/>
              <w:pBdr>
                <w:bottom w:val="single" w:sz="8" w:space="3" w:color="3A266D"/>
              </w:pBdr>
            </w:pPr>
            <w:r>
              <w:rPr>
                <w:rFonts w:ascii="Cambria" w:hAnsi="Cambria" w:cs="Cambria"/>
                <w:b/>
                <w:i w:val="0"/>
                <w:color w:val="C3BDD2"/>
                <w:sz w:val="48"/>
                <w:u w:val="none"/>
              </w:rPr>
              <w:t xml:space="preserve"> </w:t>
            </w:r>
          </w:p>
          <w:p>
            <w:pPr>
              <w:spacing w:before="40" w:after="80"/>
              <w:jc w:val="center"/>
            </w:pPr>
            <w:r>
              <w:rPr>
                <w:rFonts w:ascii="Palatino Linotype" w:hAnsi="Palatino Linotype" w:cs="Palatino Linotype"/>
                <w:b w:val="0"/>
                <w:i w:val="0"/>
                <w:color w:val="6E6688"/>
                <w:sz w:val="18"/>
                <w:u w:val="none"/>
                <w:spacing w:val="30"/>
              </w:rPr>
              <w:t>NAME OF THE INTERN</w:t>
            </w:r>
          </w:p>
          <w:p>
            <w:pPr>
              <w:spacing w:before="80" w:after="40" w:line="360" w:lineRule="auto"/>
              <w:jc w:val="center"/>
            </w:pPr>
            <w:r>
              <w:rPr>
                <w:rFonts w:ascii="Palatino Linotype" w:hAnsi="Palatino Linotype" w:cs="Palatino Linotype"/>
                <w:b w:val="0"/>
                <w:i w:val="0"/>
                <w:color w:val="3A266D"/>
                <w:sz w:val="25"/>
                <w:u w:val="none"/>
              </w:rPr>
              <w:t xml:space="preserve">for successfully completing the internship programme in  </w:t>
            </w:r>
            <w:r>
              <w:rPr>
                <w:rFonts w:ascii="Palatino Linotype" w:hAnsi="Palatino Linotype" w:cs="Palatino Linotype"/>
                <w:b w:val="0"/>
                <w:i w:val="0"/>
                <w:color w:val="C3BDD2"/>
                <w:sz w:val="25"/>
                <w:u w:val="single"/>
              </w:rPr>
              <w:t xml:space="preserve">                  </w:t>
            </w:r>
            <w:r>
              <w:rPr>
                <w:rFonts w:ascii="Palatino Linotype" w:hAnsi="Palatino Linotype" w:cs="Palatino Linotype"/>
                <w:b w:val="0"/>
                <w:i w:val="0"/>
                <w:color w:val="3A266D"/>
                <w:sz w:val="25"/>
                <w:u w:val="none"/>
              </w:rPr>
              <w:t xml:space="preserve">  at </w:t>
            </w:r>
            <w:r>
              <w:rPr>
                <w:rFonts w:ascii="Palatino Linotype" w:hAnsi="Palatino Linotype" w:cs="Palatino Linotype"/>
                <w:b/>
                <w:i w:val="0"/>
                <w:color w:val="3A266D"/>
                <w:sz w:val="25"/>
                <w:u w:val="none"/>
              </w:rPr>
              <w:t>5XFUTURE Software Training Institute, Kakinada</w:t>
            </w:r>
            <w:r>
              <w:rPr>
                <w:rFonts w:ascii="Palatino Linotype" w:hAnsi="Palatino Linotype" w:cs="Palatino Linotype"/>
                <w:b w:val="0"/>
                <w:i w:val="0"/>
                <w:color w:val="3A266D"/>
                <w:sz w:val="25"/>
                <w:u w:val="none"/>
              </w:rPr>
              <w:t xml:space="preserve">, from </w:t>
            </w:r>
            <w:r>
              <w:rPr>
                <w:rFonts w:ascii="Palatino Linotype" w:hAnsi="Palatino Linotype" w:cs="Palatino Linotype"/>
                <w:b w:val="0"/>
                <w:i w:val="0"/>
                <w:color w:val="C3BDD2"/>
                <w:sz w:val="25"/>
                <w:u w:val="single"/>
              </w:rPr>
              <w:t xml:space="preserve">            </w:t>
            </w:r>
            <w:r>
              <w:rPr>
                <w:rFonts w:ascii="Palatino Linotype" w:hAnsi="Palatino Linotype" w:cs="Palatino Linotype"/>
                <w:b w:val="0"/>
                <w:i w:val="0"/>
                <w:color w:val="3A266D"/>
                <w:sz w:val="25"/>
                <w:u w:val="none"/>
              </w:rPr>
              <w:t xml:space="preserve"> to </w:t>
            </w:r>
            <w:r>
              <w:rPr>
                <w:rFonts w:ascii="Palatino Linotype" w:hAnsi="Palatino Linotype" w:cs="Palatino Linotype"/>
                <w:b w:val="0"/>
                <w:i w:val="0"/>
                <w:color w:val="C3BDD2"/>
                <w:sz w:val="25"/>
                <w:u w:val="single"/>
              </w:rPr>
              <w:t xml:space="preserve">            </w:t>
            </w:r>
            <w:r>
              <w:rPr>
                <w:rFonts w:ascii="Palatino Linotype" w:hAnsi="Palatino Linotype" w:cs="Palatino Linotype"/>
                <w:b w:val="0"/>
                <w:i w:val="0"/>
                <w:color w:val="3A266D"/>
                <w:sz w:val="25"/>
                <w:u w:val="none"/>
              </w:rPr>
              <w:t>.</w:t>
            </w:r>
          </w:p>
          <w:p>
            <w:pPr>
              <w:spacing w:before="0" w:after="80" w:line="360" w:lineRule="auto"/>
              <w:jc w:val="center"/>
            </w:pPr>
            <w:r>
              <w:rPr>
                <w:rFonts w:ascii="Palatino Linotype" w:hAnsi="Palatino Linotype" w:cs="Palatino Linotype"/>
                <w:b w:val="0"/>
                <w:i w:val="0"/>
                <w:color w:val="3A266D"/>
                <w:sz w:val="25"/>
                <w:u w:val="none"/>
              </w:rPr>
              <w:t>During the internship, the intern worked on real-time projects and demonstrated exemplary technical skill, discipline, and professionalism. We commend this achievement and wish the intern continued success ahead.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3"/>
              <w:gridCol w:w="3984"/>
              <w:gridCol w:w="5123"/>
            </w:tblGrid>
            <w:tr>
              <w:tc>
                <w:tcPr>
                  <w:tcW w:type="dxa" w:w="5121"/>
                  <w:vAlign w:val="bottom"/>
                </w:tcPr>
                <w:p>
                  <w:pPr>
                    <w:spacing w:before="200" w:after="80"/>
                    <w:jc w:val="center"/>
                    <w:pBdr>
                      <w:bottom w:val="single" w:sz="8" w:space="2" w:color="3A266D"/>
                    </w:pBdr>
                  </w:pPr>
                  <w:r>
                    <w:rPr>
                      <w:rFonts w:ascii="Palatino Linotype" w:hAnsi="Palatino Linotype" w:cs="Palatino Linotype"/>
                      <w:b w:val="0"/>
                      <w:i w:val="0"/>
                      <w:color w:val="3A266D"/>
                      <w:sz w:val="22"/>
                      <w:u w:val="none"/>
                    </w:rPr>
                    <w:t xml:space="preserve"> 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Cambria" w:hAnsi="Cambria" w:cs="Cambria"/>
                      <w:b/>
                      <w:i w:val="0"/>
                      <w:color w:val="3A266D"/>
                      <w:sz w:val="23"/>
                      <w:u w:val="none"/>
                      <w:spacing w:val="20"/>
                    </w:rPr>
                    <w:t>Training Head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Palatino Linotype" w:hAnsi="Palatino Linotype" w:cs="Palatino Linotype"/>
                      <w:b w:val="0"/>
                      <w:i w:val="0"/>
                      <w:color w:val="6E6688"/>
                      <w:sz w:val="18"/>
                      <w:u w:val="none"/>
                    </w:rPr>
                    <w:t>5XFUTURE, Kakinada</w:t>
                  </w:r>
                </w:p>
              </w:tc>
              <w:tc>
                <w:tcPr>
                  <w:tcW w:type="dxa" w:w="5121"/>
                  <w:vAlign w:val="center"/>
                </w:tcPr>
                <w:p>
                  <w:pPr>
                    <w:spacing w:before="40" w:after="0"/>
                    <w:jc w:val="center"/>
                  </w:pPr>
                  <w:r>
                    <w:rPr>
                      <w:rFonts w:ascii="Palatino Linotype" w:hAnsi="Palatino Linotype" w:cs="Palatino Linotype"/>
                      <w:b w:val="0"/>
                      <w:i w:val="0"/>
                      <w:color w:val="F58220"/>
                      <w:sz w:val="32"/>
                      <w:u w:val="none"/>
                    </w:rPr>
                    <w:t>★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Cambria" w:hAnsi="Cambria" w:cs="Cambria"/>
                      <w:b/>
                      <w:i w:val="0"/>
                      <w:color w:val="D96E12"/>
                      <w:sz w:val="24"/>
                      <w:u w:val="none"/>
                      <w:spacing w:val="20"/>
                    </w:rPr>
                    <w:t>5XFUTURE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Palatino Linotype" w:hAnsi="Palatino Linotype" w:cs="Palatino Linotype"/>
                      <w:b w:val="0"/>
                      <w:i w:val="0"/>
                      <w:color w:val="6E6688"/>
                      <w:sz w:val="18"/>
                      <w:u w:val="none"/>
                      <w:spacing w:val="40"/>
                    </w:rPr>
                    <w:t>CERTIFIED</w:t>
                  </w:r>
                </w:p>
              </w:tc>
              <w:tc>
                <w:tcPr>
                  <w:tcW w:type="dxa" w:w="5121"/>
                  <w:vAlign w:val="bottom"/>
                </w:tcPr>
                <w:p>
                  <w:pPr>
                    <w:spacing w:before="80" w:after="80"/>
                    <w:jc w:val="center"/>
                    <w:pBdr>
                      <w:bottom w:val="single" w:sz="8" w:space="2" w:color="3A266D"/>
                    </w:pBdr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24000" cy="47925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ignature-mark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4000" cy="4792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Palatino Linotype" w:hAnsi="Palatino Linotype" w:cs="Palatino Linotype"/>
                      <w:b w:val="0"/>
                      <w:i w:val="0"/>
                      <w:color w:val="6E6688"/>
                      <w:sz w:val="18"/>
                      <w:u w:val="none"/>
                    </w:rPr>
                    <w:t>Mahasana IT Solutions Pvt. Ltd.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115"/>
              <w:gridCol w:w="7115"/>
            </w:tblGrid>
            <w:tr>
              <w:tc>
                <w:tcPr>
                  <w:tcW w:type="dxa" w:w="7682"/>
                </w:tcPr>
                <w:p>
                  <w:pPr>
                    <w:spacing w:before="160" w:after="0"/>
                    <w:jc w:val="left"/>
                  </w:pPr>
                  <w:r>
                    <w:rPr>
                      <w:rFonts w:ascii="Palatino Linotype" w:hAnsi="Palatino Linotype" w:cs="Palatino Linotype"/>
                      <w:b w:val="0"/>
                      <w:i w:val="0"/>
                      <w:color w:val="6E6688"/>
                      <w:sz w:val="20"/>
                      <w:u w:val="none"/>
                    </w:rPr>
                    <w:t xml:space="preserve">Certificate No. :  </w:t>
                  </w:r>
                  <w:r>
                    <w:rPr>
                      <w:rFonts w:ascii="Palatino Linotype" w:hAnsi="Palatino Linotype" w:cs="Palatino Linotype"/>
                      <w:b w:val="0"/>
                      <w:i w:val="0"/>
                      <w:color w:val="C3BDD2"/>
                      <w:sz w:val="20"/>
                      <w:u w:val="single"/>
                    </w:rPr>
                    <w:t xml:space="preserve">                </w:t>
                  </w:r>
                </w:p>
              </w:tc>
              <w:tc>
                <w:tcPr>
                  <w:tcW w:type="dxa" w:w="7682"/>
                </w:tcPr>
                <w:p>
                  <w:pPr>
                    <w:spacing w:before="160" w:after="0"/>
                    <w:jc w:val="right"/>
                  </w:pPr>
                  <w:r>
                    <w:rPr>
                      <w:rFonts w:ascii="Palatino Linotype" w:hAnsi="Palatino Linotype" w:cs="Palatino Linotype"/>
                      <w:b w:val="0"/>
                      <w:i w:val="0"/>
                      <w:color w:val="6E6688"/>
                      <w:sz w:val="20"/>
                      <w:u w:val="none"/>
                    </w:rPr>
                    <w:t xml:space="preserve">Date of Issue :  </w:t>
                  </w:r>
                  <w:r>
                    <w:rPr>
                      <w:rFonts w:ascii="Palatino Linotype" w:hAnsi="Palatino Linotype" w:cs="Palatino Linotype"/>
                      <w:b w:val="0"/>
                      <w:i w:val="0"/>
                      <w:color w:val="C3BDD2"/>
                      <w:sz w:val="20"/>
                      <w:u w:val="single"/>
                    </w:rPr>
                    <w:t xml:space="preserve">                </w:t>
                  </w:r>
                </w:p>
              </w:tc>
            </w:tr>
          </w:tbl>
          <w:p/>
          <w:p>
            <w:pPr>
              <w:spacing w:before="200" w:after="0"/>
              <w:jc w:val="center"/>
            </w:pPr>
            <w:r>
              <w:rPr>
                <w:rFonts w:ascii="Palatino Linotype" w:hAnsi="Palatino Linotype" w:cs="Palatino Linotype"/>
                <w:b w:val="0"/>
                <w:i w:val="0"/>
                <w:color w:val="6E6688"/>
                <w:sz w:val="19"/>
                <w:u w:val="none"/>
              </w:rPr>
              <w:t xml:space="preserve">5XFUTURE is a brand of </w:t>
            </w:r>
            <w:r>
              <w:rPr>
                <w:rFonts w:ascii="Palatino Linotype" w:hAnsi="Palatino Linotype" w:cs="Palatino Linotype"/>
                <w:b/>
                <w:i w:val="0"/>
                <w:color w:val="3A266D"/>
                <w:sz w:val="19"/>
                <w:u w:val="none"/>
              </w:rPr>
              <w:t>Mahasana IT Solutions Private Limited</w:t>
            </w:r>
            <w:r>
              <w:rPr>
                <w:rFonts w:ascii="Palatino Linotype" w:hAnsi="Palatino Linotype" w:cs="Palatino Linotype"/>
                <w:b w:val="0"/>
                <w:i w:val="0"/>
                <w:color w:val="6E6688"/>
                <w:sz w:val="19"/>
                <w:u w:val="none"/>
              </w:rPr>
              <w:t xml:space="preserve"> (CIN: U62010AP2023PTC113188)   |   contact@5xfuture.in   |   +91 96401 31555   |   5xfuture.in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 w:rsidR="00FC693F" w:rsidRPr="0006063C" w:rsidSect="00034616">
      <w:pgSz w:w="16838" w:h="11906" w:orient="landscape"/>
      <w:pgMar w:top="454" w:right="737" w:bottom="454" w:left="737" w:header="720" w:footer="720" w:gutter="0"/>
      <w:cols w:space="720"/>
      <w:docGrid w:linePitch="360"/>
      <w:pgBorders w:offsetFrom="page">
        <w:top w:val="double" w:sz="22" w:space="22" w:color="3A266D"/>
        <w:left w:val="double" w:sz="22" w:space="22" w:color="3A266D"/>
        <w:bottom w:val="double" w:sz="22" w:space="22" w:color="3A266D"/>
        <w:right w:val="double" w:sz="22" w:space="22" w:color="3A266D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